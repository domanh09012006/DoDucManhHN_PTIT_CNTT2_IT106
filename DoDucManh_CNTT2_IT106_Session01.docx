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8E1" w:rsidRPr="000D4567" w:rsidRDefault="00CD7263" w:rsidP="00CD72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D4567">
        <w:rPr>
          <w:rFonts w:ascii="Times New Roman" w:hAnsi="Times New Roman" w:cs="Times New Roman"/>
          <w:b/>
          <w:sz w:val="28"/>
          <w:szCs w:val="28"/>
        </w:rPr>
        <w:t>SESSION 1: TỔNG QUAN VỀ AGILE VÀ SCRUM</w:t>
      </w:r>
    </w:p>
    <w:p w:rsidR="00CD7263" w:rsidRPr="000D4567" w:rsidRDefault="00CD7263" w:rsidP="00CD72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D7263" w:rsidRPr="000D4567" w:rsidRDefault="00CD7263" w:rsidP="00CD7263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t>Bài 1: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918E1" w:rsidRPr="000D4567" w:rsidTr="009E13DC">
        <w:tc>
          <w:tcPr>
            <w:tcW w:w="2880" w:type="dxa"/>
          </w:tcPr>
          <w:p w:rsidR="00C918E1" w:rsidRPr="000D4567" w:rsidRDefault="00EC6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2880" w:type="dxa"/>
          </w:tcPr>
          <w:p w:rsidR="00C918E1" w:rsidRPr="000D4567" w:rsidRDefault="00EC6734" w:rsidP="009E13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Công vi</w:t>
            </w: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 xml:space="preserve">c </w:t>
            </w:r>
          </w:p>
        </w:tc>
        <w:tc>
          <w:tcPr>
            <w:tcW w:w="2880" w:type="dxa"/>
          </w:tcPr>
          <w:p w:rsidR="00C918E1" w:rsidRPr="000D4567" w:rsidRDefault="00EC67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Team</w:t>
            </w:r>
          </w:p>
        </w:tc>
      </w:tr>
      <w:tr w:rsidR="00CD7263" w:rsidRPr="000D4567" w:rsidTr="009E13DC">
        <w:tc>
          <w:tcPr>
            <w:tcW w:w="2880" w:type="dxa"/>
            <w:vMerge w:val="restart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Đăng ký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Thiết kế giao diện form đăng ký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</w:tr>
      <w:tr w:rsidR="00CD7263" w:rsidRPr="000D4567" w:rsidTr="009E13DC">
        <w:trPr>
          <w:trHeight w:hRule="exact" w:val="664"/>
        </w:trPr>
        <w:tc>
          <w:tcPr>
            <w:tcW w:w="2880" w:type="dxa"/>
            <w:vMerge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Tạo API đăng ký, lưu user vào DB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</w:p>
        </w:tc>
      </w:tr>
      <w:tr w:rsidR="00CD7263" w:rsidRPr="000D4567" w:rsidTr="009E13DC">
        <w:tc>
          <w:tcPr>
            <w:tcW w:w="2880" w:type="dxa"/>
            <w:vMerge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Validate dữ liệu đầu vào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Frontend + Backend</w:t>
            </w:r>
          </w:p>
        </w:tc>
      </w:tr>
      <w:tr w:rsidR="00CD7263" w:rsidRPr="000D4567" w:rsidTr="009E13DC">
        <w:tc>
          <w:tcPr>
            <w:tcW w:w="2880" w:type="dxa"/>
            <w:vMerge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Kiểm thử chức năng đăng ký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</w:tr>
      <w:tr w:rsidR="00CD7263" w:rsidRPr="000D4567" w:rsidTr="009E13DC">
        <w:tc>
          <w:tcPr>
            <w:tcW w:w="2880" w:type="dxa"/>
            <w:vMerge w:val="restart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Đăng nhập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Thiết kế giao diện Login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</w:tr>
      <w:tr w:rsidR="00CD7263" w:rsidRPr="000D4567" w:rsidTr="009E13DC">
        <w:tc>
          <w:tcPr>
            <w:tcW w:w="2880" w:type="dxa"/>
            <w:vMerge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Tạo API đăng nhập + JWT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</w:p>
        </w:tc>
      </w:tr>
      <w:tr w:rsidR="00CD7263" w:rsidRPr="000D4567" w:rsidTr="009E13DC">
        <w:tc>
          <w:tcPr>
            <w:tcW w:w="2880" w:type="dxa"/>
            <w:vMerge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Kết nối API với giao diện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</w:tr>
      <w:tr w:rsidR="00CD7263" w:rsidRPr="000D4567" w:rsidTr="009E13DC">
        <w:tc>
          <w:tcPr>
            <w:tcW w:w="2880" w:type="dxa"/>
            <w:vMerge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Kiểm thử đăng nhập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</w:tr>
      <w:tr w:rsidR="00CD7263" w:rsidRPr="000D4567" w:rsidTr="009E13DC">
        <w:tc>
          <w:tcPr>
            <w:tcW w:w="2880" w:type="dxa"/>
            <w:vMerge w:val="restart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Xem danh sách sản phẩm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Tạo API lấy danh sách sản phẩm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</w:p>
        </w:tc>
      </w:tr>
      <w:tr w:rsidR="00CD7263" w:rsidRPr="000D4567" w:rsidTr="009E13DC">
        <w:tc>
          <w:tcPr>
            <w:tcW w:w="2880" w:type="dxa"/>
            <w:vMerge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Thiết kế UI danh sách sản phẩm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</w:tr>
      <w:tr w:rsidR="00CD7263" w:rsidRPr="000D4567" w:rsidTr="009E13DC">
        <w:tc>
          <w:tcPr>
            <w:tcW w:w="2880" w:type="dxa"/>
            <w:vMerge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Hiển thị ảnh, tên, giá sản phẩm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</w:tr>
      <w:tr w:rsidR="00CD7263" w:rsidRPr="000D4567" w:rsidTr="009E13DC">
        <w:tc>
          <w:tcPr>
            <w:tcW w:w="2880" w:type="dxa"/>
            <w:vMerge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Kiểm thử hiển thị &amp; API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</w:tr>
      <w:tr w:rsidR="00CD7263" w:rsidRPr="000D4567" w:rsidTr="009E13DC">
        <w:tc>
          <w:tcPr>
            <w:tcW w:w="2880" w:type="dxa"/>
            <w:vMerge w:val="restart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Tìm kiếm sản phẩm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Tạo API tìm kiếm sản phẩm theo tên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</w:p>
        </w:tc>
      </w:tr>
      <w:tr w:rsidR="00CD7263" w:rsidRPr="000D4567" w:rsidTr="009E13DC">
        <w:tc>
          <w:tcPr>
            <w:tcW w:w="2880" w:type="dxa"/>
            <w:vMerge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Thiết kế ô tìm kiếm trên UI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</w:tr>
      <w:tr w:rsidR="00CD7263" w:rsidRPr="000D4567" w:rsidTr="009E13DC">
        <w:tc>
          <w:tcPr>
            <w:tcW w:w="2880" w:type="dxa"/>
            <w:vMerge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Kết nối API với ô search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</w:tr>
      <w:tr w:rsidR="00CD7263" w:rsidRPr="000D4567" w:rsidTr="009E13DC">
        <w:tc>
          <w:tcPr>
            <w:tcW w:w="2880" w:type="dxa"/>
            <w:vMerge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Kiểm thử tìm kiếm &amp; hiển thị kết quả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</w:tr>
      <w:tr w:rsidR="00CD7263" w:rsidRPr="000D4567" w:rsidTr="009E13DC">
        <w:tc>
          <w:tcPr>
            <w:tcW w:w="2880" w:type="dxa"/>
            <w:vMerge w:val="restart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Thêm vào giỏ hàng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Tạo logic thêm/xóa sản phẩm trong giỏ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</w:tr>
      <w:tr w:rsidR="00CD7263" w:rsidRPr="000D4567" w:rsidTr="009E13DC">
        <w:tc>
          <w:tcPr>
            <w:tcW w:w="2880" w:type="dxa"/>
            <w:vMerge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API giỏ hàng (nếu dùng server)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</w:p>
        </w:tc>
      </w:tr>
      <w:tr w:rsidR="00CD7263" w:rsidRPr="000D4567" w:rsidTr="009E13DC">
        <w:tc>
          <w:tcPr>
            <w:tcW w:w="2880" w:type="dxa"/>
            <w:vMerge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Hiển thị số lượng, tổng tiền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</w:tr>
      <w:tr w:rsidR="00CD7263" w:rsidRPr="000D4567" w:rsidTr="009E13DC">
        <w:tc>
          <w:tcPr>
            <w:tcW w:w="2880" w:type="dxa"/>
            <w:vMerge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Kiểm thử giỏ hàng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</w:tr>
      <w:tr w:rsidR="00CD7263" w:rsidRPr="000D4567" w:rsidTr="009E13DC">
        <w:tc>
          <w:tcPr>
            <w:tcW w:w="2880" w:type="dxa"/>
            <w:vMerge w:val="restart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Thanh toán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Tạo API đặt hàng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</w:p>
        </w:tc>
      </w:tr>
      <w:tr w:rsidR="00CD7263" w:rsidRPr="000D4567" w:rsidTr="009E13DC">
        <w:tc>
          <w:tcPr>
            <w:tcW w:w="2880" w:type="dxa"/>
            <w:vMerge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Giao diện trang thanh toán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</w:tr>
      <w:tr w:rsidR="00CD7263" w:rsidRPr="000D4567" w:rsidTr="009E13DC">
        <w:tc>
          <w:tcPr>
            <w:tcW w:w="2880" w:type="dxa"/>
            <w:vMerge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Tích hợp phương thức thanh toán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</w:p>
        </w:tc>
      </w:tr>
      <w:tr w:rsidR="00CD7263" w:rsidRPr="000D4567" w:rsidTr="009E13DC">
        <w:tc>
          <w:tcPr>
            <w:tcW w:w="2880" w:type="dxa"/>
            <w:vMerge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Kiểm thử quy trình end-to-end</w:t>
            </w:r>
          </w:p>
        </w:tc>
        <w:tc>
          <w:tcPr>
            <w:tcW w:w="2880" w:type="dxa"/>
          </w:tcPr>
          <w:p w:rsidR="00CD7263" w:rsidRPr="000D4567" w:rsidRDefault="00CD72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</w:tr>
    </w:tbl>
    <w:p w:rsidR="00000000" w:rsidRPr="000D4567" w:rsidRDefault="00EC6734">
      <w:pPr>
        <w:rPr>
          <w:rFonts w:ascii="Times New Roman" w:hAnsi="Times New Roman" w:cs="Times New Roman"/>
          <w:sz w:val="28"/>
          <w:szCs w:val="28"/>
        </w:rPr>
      </w:pPr>
    </w:p>
    <w:p w:rsidR="00CD7263" w:rsidRPr="000D4567" w:rsidRDefault="00CD7263">
      <w:pPr>
        <w:rPr>
          <w:rFonts w:ascii="Times New Roman" w:hAnsi="Times New Roman" w:cs="Times New Roman"/>
          <w:sz w:val="28"/>
          <w:szCs w:val="28"/>
        </w:rPr>
      </w:pPr>
    </w:p>
    <w:p w:rsidR="00CD7263" w:rsidRPr="000D4567" w:rsidRDefault="00CD7263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lastRenderedPageBreak/>
        <w:t>Bài 2:</w:t>
      </w:r>
    </w:p>
    <w:p w:rsidR="00CD7263" w:rsidRPr="000D4567" w:rsidRDefault="00CD7263" w:rsidP="005374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D45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Đăng ký tài khoản</w:t>
      </w:r>
    </w:p>
    <w:p w:rsidR="00CD7263" w:rsidRPr="000D4567" w:rsidRDefault="00CD7263" w:rsidP="00CD7263">
      <w:pPr>
        <w:rPr>
          <w:rFonts w:ascii="Times New Roman" w:hAnsi="Times New Roman" w:cs="Times New Roman"/>
          <w:b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t xml:space="preserve">Tôi là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một khách hàng mới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tôi muốn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tạo tài khoản bằng email/số điện thoại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để tôi có thể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đăng nhập và sử dụng đầy đủ chức năng của ứng dụng</w:t>
      </w:r>
      <w:r w:rsidRPr="000D4567">
        <w:rPr>
          <w:rFonts w:ascii="Times New Roman" w:hAnsi="Times New Roman" w:cs="Times New Roman"/>
          <w:b/>
          <w:sz w:val="28"/>
          <w:szCs w:val="28"/>
        </w:rPr>
        <w:t>.</w:t>
      </w:r>
    </w:p>
    <w:p w:rsidR="00CD7263" w:rsidRPr="000D4567" w:rsidRDefault="00CD7263" w:rsidP="005374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D45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Đăng nhập</w:t>
      </w:r>
    </w:p>
    <w:p w:rsidR="00CD7263" w:rsidRPr="000D4567" w:rsidRDefault="00CD7263" w:rsidP="00CD7263">
      <w:pPr>
        <w:rPr>
          <w:rFonts w:ascii="Times New Roman" w:hAnsi="Times New Roman" w:cs="Times New Roman"/>
          <w:b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t xml:space="preserve">Tôi là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một khách hàng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tôi muốn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đăng nhập vào hệ thống bằng email và mật khẩu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để tôi có thể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tiếp tục mua sắm và quản lý đơn hàng của mình</w:t>
      </w:r>
      <w:r w:rsidRPr="000D4567">
        <w:rPr>
          <w:rFonts w:ascii="Times New Roman" w:hAnsi="Times New Roman" w:cs="Times New Roman"/>
          <w:b/>
          <w:sz w:val="28"/>
          <w:szCs w:val="28"/>
        </w:rPr>
        <w:t>.</w:t>
      </w:r>
    </w:p>
    <w:p w:rsidR="00CD7263" w:rsidRPr="000D4567" w:rsidRDefault="00CD7263" w:rsidP="005374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D45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Xem danh sách sản phẩm</w:t>
      </w:r>
    </w:p>
    <w:p w:rsidR="00CD7263" w:rsidRPr="000D4567" w:rsidRDefault="00CD7263" w:rsidP="00CD7263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t xml:space="preserve">Tôi là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một khách hàng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tôi muốn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xem danh sách các sản phẩm đang bán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để tôi có thể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chọn sản phẩm phù hợp nhu cầu</w:t>
      </w:r>
      <w:r w:rsidRPr="000D4567">
        <w:rPr>
          <w:rFonts w:ascii="Times New Roman" w:hAnsi="Times New Roman" w:cs="Times New Roman"/>
          <w:b/>
          <w:sz w:val="28"/>
          <w:szCs w:val="28"/>
        </w:rPr>
        <w:t>.</w:t>
      </w:r>
    </w:p>
    <w:p w:rsidR="00CD7263" w:rsidRPr="000D4567" w:rsidRDefault="00CD7263" w:rsidP="005374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D45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Tìm kiếm sản phẩm</w:t>
      </w:r>
    </w:p>
    <w:p w:rsidR="00CD7263" w:rsidRPr="000D4567" w:rsidRDefault="00CD7263" w:rsidP="00CD7263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t xml:space="preserve">Tôi là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một khách hàng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tôi muốn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tìm kiếm sản phẩm theo tên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để tôi có thể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nhanh chóng tìm được sản phẩm mong muốn</w:t>
      </w:r>
      <w:r w:rsidRPr="000D4567">
        <w:rPr>
          <w:rFonts w:ascii="Times New Roman" w:hAnsi="Times New Roman" w:cs="Times New Roman"/>
          <w:b/>
          <w:sz w:val="28"/>
          <w:szCs w:val="28"/>
        </w:rPr>
        <w:t>.</w:t>
      </w:r>
    </w:p>
    <w:p w:rsidR="00CD7263" w:rsidRPr="000D4567" w:rsidRDefault="00CD7263" w:rsidP="005374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D45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Xem chi tiết sản phẩm</w:t>
      </w:r>
    </w:p>
    <w:p w:rsidR="00CD7263" w:rsidRPr="000D4567" w:rsidRDefault="00CD7263" w:rsidP="00CD7263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t xml:space="preserve">Tôi là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một khách hàng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tôi muốn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xem chi tiết mô tả sản phẩm, giá, hình ảnh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để tôi có thể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đưa ra quyết định mua hàng</w:t>
      </w:r>
      <w:r w:rsidRPr="000D4567">
        <w:rPr>
          <w:rFonts w:ascii="Times New Roman" w:hAnsi="Times New Roman" w:cs="Times New Roman"/>
          <w:b/>
          <w:sz w:val="28"/>
          <w:szCs w:val="28"/>
        </w:rPr>
        <w:t>.</w:t>
      </w:r>
    </w:p>
    <w:p w:rsidR="00CD7263" w:rsidRPr="000D4567" w:rsidRDefault="00CD7263" w:rsidP="005374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D45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Thêm sản phẩm vào giỏ hàng</w:t>
      </w:r>
    </w:p>
    <w:p w:rsidR="00CD7263" w:rsidRPr="000D4567" w:rsidRDefault="00CD7263" w:rsidP="00CD7263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t xml:space="preserve">Tôi là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một khách hàng</w:t>
      </w:r>
      <w:r w:rsidRPr="000D4567">
        <w:rPr>
          <w:rFonts w:ascii="Times New Roman" w:hAnsi="Times New Roman" w:cs="Times New Roman"/>
          <w:sz w:val="28"/>
          <w:szCs w:val="28"/>
        </w:rPr>
        <w:t>,</w:t>
      </w:r>
      <w:r w:rsidR="002359AB">
        <w:rPr>
          <w:rFonts w:ascii="Times New Roman" w:hAnsi="Times New Roman" w:cs="Times New Roman"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tôi muốn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thêm sản phẩm vào giỏ hàng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để tôi có thể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mua nhiều sản phẩm trong một lần thanh toán</w:t>
      </w:r>
      <w:r w:rsidRPr="000D4567">
        <w:rPr>
          <w:rFonts w:ascii="Times New Roman" w:hAnsi="Times New Roman" w:cs="Times New Roman"/>
          <w:sz w:val="28"/>
          <w:szCs w:val="28"/>
        </w:rPr>
        <w:t>.</w:t>
      </w:r>
    </w:p>
    <w:p w:rsidR="00CD7263" w:rsidRPr="000D4567" w:rsidRDefault="00CD7263" w:rsidP="005374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D45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Thanh toán</w:t>
      </w:r>
    </w:p>
    <w:p w:rsidR="00CD7263" w:rsidRPr="000D4567" w:rsidRDefault="00CD7263" w:rsidP="00CD7263">
      <w:pPr>
        <w:rPr>
          <w:rFonts w:ascii="Times New Roman" w:hAnsi="Times New Roman" w:cs="Times New Roman"/>
          <w:b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t xml:space="preserve">Tôi là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một khách hàng</w:t>
      </w:r>
      <w:r w:rsidRPr="000D4567">
        <w:rPr>
          <w:rFonts w:ascii="Times New Roman" w:hAnsi="Times New Roman" w:cs="Times New Roman"/>
          <w:sz w:val="28"/>
          <w:szCs w:val="28"/>
        </w:rPr>
        <w:t>,</w:t>
      </w:r>
      <w:r w:rsidR="002359AB">
        <w:rPr>
          <w:rFonts w:ascii="Times New Roman" w:hAnsi="Times New Roman" w:cs="Times New Roman"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tôi muốn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thanh toán đơn hàng bằng nhiề</w:t>
      </w:r>
      <w:r w:rsidR="002359AB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u phương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thức (COD, ví điện tử,</w:t>
      </w:r>
      <w:r w:rsidRPr="000D4567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ngân hàng)</w:t>
      </w:r>
      <w:r w:rsidRPr="000D4567">
        <w:rPr>
          <w:rFonts w:ascii="Times New Roman" w:hAnsi="Times New Roman" w:cs="Times New Roman"/>
          <w:sz w:val="28"/>
          <w:szCs w:val="28"/>
        </w:rPr>
        <w:t>,</w:t>
      </w:r>
      <w:r w:rsidR="002359AB">
        <w:rPr>
          <w:rFonts w:ascii="Times New Roman" w:hAnsi="Times New Roman" w:cs="Times New Roman"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>để tôi có thể</w:t>
      </w:r>
      <w:r w:rsidRPr="000D456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mua hàng một cách thuận tiện nhất</w:t>
      </w:r>
      <w:r w:rsidRPr="000D4567">
        <w:rPr>
          <w:rFonts w:ascii="Times New Roman" w:hAnsi="Times New Roman" w:cs="Times New Roman"/>
          <w:b/>
          <w:sz w:val="28"/>
          <w:szCs w:val="28"/>
        </w:rPr>
        <w:t>.</w:t>
      </w:r>
    </w:p>
    <w:p w:rsidR="00CD7263" w:rsidRPr="000D4567" w:rsidRDefault="00CD7263">
      <w:pPr>
        <w:rPr>
          <w:rFonts w:ascii="Times New Roman" w:hAnsi="Times New Roman" w:cs="Times New Roman"/>
          <w:sz w:val="28"/>
          <w:szCs w:val="28"/>
        </w:rPr>
      </w:pPr>
    </w:p>
    <w:p w:rsidR="00537469" w:rsidRPr="000D4567" w:rsidRDefault="00537469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t>Sắp xếp theo mức độ ưu tiên: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8"/>
        <w:gridCol w:w="4312"/>
      </w:tblGrid>
      <w:tr w:rsidR="00C579E9" w:rsidRPr="000D4567" w:rsidTr="00C579E9">
        <w:tc>
          <w:tcPr>
            <w:tcW w:w="4428" w:type="dxa"/>
          </w:tcPr>
          <w:p w:rsidR="00C579E9" w:rsidRPr="000D4567" w:rsidRDefault="00C579E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User story</w:t>
            </w:r>
          </w:p>
        </w:tc>
        <w:tc>
          <w:tcPr>
            <w:tcW w:w="4428" w:type="dxa"/>
          </w:tcPr>
          <w:p w:rsidR="00C579E9" w:rsidRPr="000D4567" w:rsidRDefault="00C579E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b/>
                <w:sz w:val="28"/>
                <w:szCs w:val="28"/>
              </w:rPr>
              <w:t>Mã</w:t>
            </w:r>
          </w:p>
        </w:tc>
      </w:tr>
      <w:tr w:rsidR="00C579E9" w:rsidRPr="000D4567" w:rsidTr="00C579E9">
        <w:tc>
          <w:tcPr>
            <w:tcW w:w="4428" w:type="dxa"/>
          </w:tcPr>
          <w:p w:rsidR="00C579E9" w:rsidRPr="000D4567" w:rsidRDefault="00C579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Đăng kí</w:t>
            </w:r>
          </w:p>
        </w:tc>
        <w:tc>
          <w:tcPr>
            <w:tcW w:w="4428" w:type="dxa"/>
          </w:tcPr>
          <w:p w:rsidR="00C579E9" w:rsidRPr="000D4567" w:rsidRDefault="00C579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US1</w:t>
            </w:r>
          </w:p>
        </w:tc>
      </w:tr>
      <w:tr w:rsidR="00C579E9" w:rsidRPr="000D4567" w:rsidTr="00C579E9">
        <w:tc>
          <w:tcPr>
            <w:tcW w:w="4428" w:type="dxa"/>
          </w:tcPr>
          <w:p w:rsidR="00C579E9" w:rsidRPr="000D4567" w:rsidRDefault="00C579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Đăng nhập</w:t>
            </w:r>
          </w:p>
        </w:tc>
        <w:tc>
          <w:tcPr>
            <w:tcW w:w="4428" w:type="dxa"/>
          </w:tcPr>
          <w:p w:rsidR="00C579E9" w:rsidRPr="000D4567" w:rsidRDefault="00C579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US2</w:t>
            </w:r>
          </w:p>
        </w:tc>
      </w:tr>
      <w:tr w:rsidR="00C579E9" w:rsidRPr="000D4567" w:rsidTr="00C579E9">
        <w:tc>
          <w:tcPr>
            <w:tcW w:w="4428" w:type="dxa"/>
          </w:tcPr>
          <w:p w:rsidR="00C579E9" w:rsidRPr="000D4567" w:rsidRDefault="00C579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Xem danh sách sản phẩm</w:t>
            </w:r>
          </w:p>
        </w:tc>
        <w:tc>
          <w:tcPr>
            <w:tcW w:w="4428" w:type="dxa"/>
          </w:tcPr>
          <w:p w:rsidR="00C579E9" w:rsidRPr="000D4567" w:rsidRDefault="00C579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US3</w:t>
            </w:r>
          </w:p>
        </w:tc>
      </w:tr>
      <w:tr w:rsidR="00C579E9" w:rsidRPr="000D4567" w:rsidTr="00C579E9">
        <w:tc>
          <w:tcPr>
            <w:tcW w:w="4428" w:type="dxa"/>
          </w:tcPr>
          <w:p w:rsidR="00C579E9" w:rsidRPr="000D4567" w:rsidRDefault="00C579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Tìm kiếm sản phẩm</w:t>
            </w:r>
          </w:p>
        </w:tc>
        <w:tc>
          <w:tcPr>
            <w:tcW w:w="4428" w:type="dxa"/>
          </w:tcPr>
          <w:p w:rsidR="00C579E9" w:rsidRPr="000D4567" w:rsidRDefault="00C579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US4</w:t>
            </w:r>
          </w:p>
        </w:tc>
      </w:tr>
      <w:tr w:rsidR="00C579E9" w:rsidRPr="000D4567" w:rsidTr="00C579E9">
        <w:tc>
          <w:tcPr>
            <w:tcW w:w="4428" w:type="dxa"/>
          </w:tcPr>
          <w:p w:rsidR="00C579E9" w:rsidRPr="000D4567" w:rsidRDefault="00C579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Xem chi tiết sản phẩm</w:t>
            </w:r>
          </w:p>
        </w:tc>
        <w:tc>
          <w:tcPr>
            <w:tcW w:w="4428" w:type="dxa"/>
          </w:tcPr>
          <w:p w:rsidR="00C579E9" w:rsidRPr="000D4567" w:rsidRDefault="00C579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US5</w:t>
            </w:r>
          </w:p>
        </w:tc>
      </w:tr>
      <w:tr w:rsidR="00C579E9" w:rsidRPr="000D4567" w:rsidTr="00C579E9">
        <w:tc>
          <w:tcPr>
            <w:tcW w:w="4428" w:type="dxa"/>
          </w:tcPr>
          <w:p w:rsidR="00C579E9" w:rsidRPr="000D4567" w:rsidRDefault="00C579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Thêm sản phẩm vào giỏ hàng</w:t>
            </w:r>
          </w:p>
        </w:tc>
        <w:tc>
          <w:tcPr>
            <w:tcW w:w="4428" w:type="dxa"/>
          </w:tcPr>
          <w:p w:rsidR="00C579E9" w:rsidRPr="000D4567" w:rsidRDefault="00C579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US6</w:t>
            </w:r>
          </w:p>
        </w:tc>
      </w:tr>
      <w:tr w:rsidR="00C579E9" w:rsidRPr="000D4567" w:rsidTr="00C579E9">
        <w:tc>
          <w:tcPr>
            <w:tcW w:w="4428" w:type="dxa"/>
          </w:tcPr>
          <w:p w:rsidR="00C579E9" w:rsidRPr="000D4567" w:rsidRDefault="00C579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Thanh toán</w:t>
            </w:r>
          </w:p>
        </w:tc>
        <w:tc>
          <w:tcPr>
            <w:tcW w:w="4428" w:type="dxa"/>
          </w:tcPr>
          <w:p w:rsidR="00C579E9" w:rsidRPr="000D4567" w:rsidRDefault="00C579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4567">
              <w:rPr>
                <w:rFonts w:ascii="Times New Roman" w:hAnsi="Times New Roman" w:cs="Times New Roman"/>
                <w:sz w:val="28"/>
                <w:szCs w:val="28"/>
              </w:rPr>
              <w:t>US7</w:t>
            </w:r>
          </w:p>
        </w:tc>
      </w:tr>
    </w:tbl>
    <w:p w:rsidR="00537469" w:rsidRPr="000D4567" w:rsidRDefault="00537469">
      <w:pPr>
        <w:rPr>
          <w:rFonts w:ascii="Times New Roman" w:hAnsi="Times New Roman" w:cs="Times New Roman"/>
          <w:sz w:val="28"/>
          <w:szCs w:val="28"/>
        </w:rPr>
      </w:pPr>
    </w:p>
    <w:p w:rsidR="00C579E9" w:rsidRPr="000D4567" w:rsidRDefault="000D4567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t>Bài 3:</w:t>
      </w:r>
    </w:p>
    <w:p w:rsidR="000D4567" w:rsidRPr="000D4567" w:rsidRDefault="000D4567" w:rsidP="000D456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t>User stories:</w:t>
      </w:r>
    </w:p>
    <w:p w:rsidR="000D4567" w:rsidRPr="000D4567" w:rsidRDefault="000D4567" w:rsidP="000D4567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US1 – Tìm kiếm phim</w:t>
      </w:r>
    </w:p>
    <w:p w:rsidR="000D4567" w:rsidRPr="000D4567" w:rsidRDefault="000D4567" w:rsidP="000D4567">
      <w:pPr>
        <w:rPr>
          <w:rFonts w:ascii="Times New Roman" w:hAnsi="Times New Roman" w:cs="Times New Roman"/>
          <w:b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t xml:space="preserve">Tôi là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một khách hàng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tôi muốn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tìm kiếm phim theo tên/thể loại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để tôi có thể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nhanh chóng tìm được phim phù hợp</w:t>
      </w:r>
      <w:r w:rsidRPr="000D4567">
        <w:rPr>
          <w:rFonts w:ascii="Times New Roman" w:hAnsi="Times New Roman" w:cs="Times New Roman"/>
          <w:b/>
          <w:sz w:val="28"/>
          <w:szCs w:val="28"/>
        </w:rPr>
        <w:t>.</w:t>
      </w:r>
    </w:p>
    <w:p w:rsidR="000D4567" w:rsidRPr="000D4567" w:rsidRDefault="000D4567" w:rsidP="000D4567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US2 – Xem danh sách phim đang chiếu</w:t>
      </w:r>
    </w:p>
    <w:p w:rsidR="000D4567" w:rsidRPr="000D4567" w:rsidRDefault="000D4567" w:rsidP="000D4567">
      <w:pPr>
        <w:rPr>
          <w:rFonts w:ascii="Times New Roman" w:hAnsi="Times New Roman" w:cs="Times New Roman"/>
          <w:b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t xml:space="preserve">Tôi là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một khách hàng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tôi muốn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xem các phim đang chiếu/ sắp chiếu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để tôi có thể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lựa chọn bộ phim mình muốn xem</w:t>
      </w:r>
      <w:r w:rsidRPr="000D4567">
        <w:rPr>
          <w:rFonts w:ascii="Times New Roman" w:hAnsi="Times New Roman" w:cs="Times New Roman"/>
          <w:b/>
          <w:sz w:val="28"/>
          <w:szCs w:val="28"/>
        </w:rPr>
        <w:t>.</w:t>
      </w:r>
    </w:p>
    <w:p w:rsidR="000D4567" w:rsidRPr="000D4567" w:rsidRDefault="000D4567" w:rsidP="000D4567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US3 – Xem thông tin chi tiết phim</w:t>
      </w:r>
    </w:p>
    <w:p w:rsidR="000D4567" w:rsidRPr="000D4567" w:rsidRDefault="000D4567" w:rsidP="000D4567">
      <w:pPr>
        <w:rPr>
          <w:rFonts w:ascii="Times New Roman" w:hAnsi="Times New Roman" w:cs="Times New Roman"/>
          <w:b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t xml:space="preserve">Tôi là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một khách hàng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tôi muốn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xem trailer, mô tả, thời lượng, diễn viên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để tôi có thể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quyết định xem có nên xem phim hay không</w:t>
      </w:r>
      <w:r w:rsidRPr="000D4567">
        <w:rPr>
          <w:rFonts w:ascii="Times New Roman" w:hAnsi="Times New Roman" w:cs="Times New Roman"/>
          <w:b/>
          <w:sz w:val="28"/>
          <w:szCs w:val="28"/>
        </w:rPr>
        <w:t>.</w:t>
      </w:r>
    </w:p>
    <w:p w:rsidR="000D4567" w:rsidRPr="000D4567" w:rsidRDefault="000D4567" w:rsidP="000D4567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US4 – Chọn rạp và lịch chiếu</w:t>
      </w:r>
    </w:p>
    <w:p w:rsidR="000D4567" w:rsidRPr="000D4567" w:rsidRDefault="000D4567" w:rsidP="000D4567">
      <w:pPr>
        <w:rPr>
          <w:rFonts w:ascii="Times New Roman" w:hAnsi="Times New Roman" w:cs="Times New Roman"/>
          <w:b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t xml:space="preserve">Tôi là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một khách hàng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tôi muốn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xem các lịch chiếu theo rạp và theo ngày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để tôi có thể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chọn lịch chiếu phù hợp thời gian của mình</w:t>
      </w:r>
      <w:r w:rsidRPr="000D4567">
        <w:rPr>
          <w:rFonts w:ascii="Times New Roman" w:hAnsi="Times New Roman" w:cs="Times New Roman"/>
          <w:b/>
          <w:sz w:val="28"/>
          <w:szCs w:val="28"/>
        </w:rPr>
        <w:t>.</w:t>
      </w:r>
    </w:p>
    <w:p w:rsidR="000D4567" w:rsidRPr="000D4567" w:rsidRDefault="000D4567" w:rsidP="000D4567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US5 – Chọn ghế</w:t>
      </w:r>
    </w:p>
    <w:p w:rsidR="000D4567" w:rsidRPr="000D4567" w:rsidRDefault="000D4567" w:rsidP="002359AB">
      <w:pPr>
        <w:rPr>
          <w:rFonts w:ascii="Times New Roman" w:hAnsi="Times New Roman" w:cs="Times New Roman"/>
          <w:b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t xml:space="preserve">Tôi là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một khách hàng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 w:rsidRPr="002359AB">
        <w:rPr>
          <w:rFonts w:ascii="Times New Roman" w:hAnsi="Times New Roman" w:cs="Times New Roman"/>
          <w:sz w:val="28"/>
          <w:szCs w:val="28"/>
        </w:rPr>
        <w:t xml:space="preserve"> </w:t>
      </w:r>
      <w:r w:rsidR="002359AB" w:rsidRPr="000D4567">
        <w:rPr>
          <w:rFonts w:ascii="Times New Roman" w:hAnsi="Times New Roman" w:cs="Times New Roman"/>
          <w:sz w:val="28"/>
          <w:szCs w:val="28"/>
        </w:rPr>
        <w:t xml:space="preserve">tôi muốn </w:t>
      </w:r>
      <w:r w:rsidR="002359AB"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chọn ghế ngồi trên sơ đồ phòng chiếu</w:t>
      </w:r>
      <w:r w:rsidR="002359AB"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>
        <w:rPr>
          <w:rFonts w:ascii="Times New Roman" w:hAnsi="Times New Roman" w:cs="Times New Roman"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để tôi có thể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chọn được vị trí thoải mái nhất</w:t>
      </w:r>
      <w:r w:rsidRPr="000D4567">
        <w:rPr>
          <w:rFonts w:ascii="Times New Roman" w:hAnsi="Times New Roman" w:cs="Times New Roman"/>
          <w:b/>
          <w:sz w:val="28"/>
          <w:szCs w:val="28"/>
        </w:rPr>
        <w:t>.</w:t>
      </w:r>
    </w:p>
    <w:p w:rsidR="000D4567" w:rsidRPr="000D4567" w:rsidRDefault="000D4567" w:rsidP="002359AB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US6 – Đặt vé</w:t>
      </w:r>
    </w:p>
    <w:p w:rsidR="000D4567" w:rsidRPr="000D4567" w:rsidRDefault="000D4567" w:rsidP="002359AB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lastRenderedPageBreak/>
        <w:t xml:space="preserve">Tôi là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một khách hàng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 w:rsidRPr="002359AB">
        <w:rPr>
          <w:rFonts w:ascii="Times New Roman" w:hAnsi="Times New Roman" w:cs="Times New Roman"/>
          <w:sz w:val="28"/>
          <w:szCs w:val="28"/>
        </w:rPr>
        <w:t xml:space="preserve"> </w:t>
      </w:r>
      <w:r w:rsidR="002359AB" w:rsidRPr="000D4567">
        <w:rPr>
          <w:rFonts w:ascii="Times New Roman" w:hAnsi="Times New Roman" w:cs="Times New Roman"/>
          <w:sz w:val="28"/>
          <w:szCs w:val="28"/>
        </w:rPr>
        <w:t xml:space="preserve">tôi muốn </w:t>
      </w:r>
      <w:r w:rsidR="002359AB"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xác nhận số lượng vé và thông tin đặt vé</w:t>
      </w:r>
      <w:r w:rsidR="002359AB"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 w:rsidRPr="002359AB">
        <w:rPr>
          <w:rFonts w:ascii="Times New Roman" w:hAnsi="Times New Roman" w:cs="Times New Roman"/>
          <w:sz w:val="28"/>
          <w:szCs w:val="28"/>
        </w:rPr>
        <w:t xml:space="preserve"> </w:t>
      </w:r>
      <w:r w:rsidR="002359AB" w:rsidRPr="000D4567">
        <w:rPr>
          <w:rFonts w:ascii="Times New Roman" w:hAnsi="Times New Roman" w:cs="Times New Roman"/>
          <w:sz w:val="28"/>
          <w:szCs w:val="28"/>
        </w:rPr>
        <w:t xml:space="preserve">để tôi có thể </w:t>
      </w:r>
      <w:r w:rsidR="002359AB"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hoàn tất việc đặt vé xem phim</w:t>
      </w:r>
      <w:r w:rsidR="002359AB" w:rsidRPr="000D4567">
        <w:rPr>
          <w:rFonts w:ascii="Times New Roman" w:hAnsi="Times New Roman" w:cs="Times New Roman"/>
          <w:b/>
          <w:sz w:val="28"/>
          <w:szCs w:val="28"/>
        </w:rPr>
        <w:t>.</w:t>
      </w:r>
      <w:r w:rsidR="002359AB" w:rsidRPr="000D4567">
        <w:rPr>
          <w:rFonts w:ascii="Times New Roman" w:hAnsi="Times New Roman" w:cs="Times New Roman"/>
          <w:sz w:val="28"/>
          <w:szCs w:val="28"/>
        </w:rPr>
        <w:br/>
      </w:r>
      <w:r w:rsidRPr="000D4567">
        <w:rPr>
          <w:rFonts w:ascii="Times New Roman" w:hAnsi="Times New Roman" w:cs="Times New Roman"/>
          <w:sz w:val="28"/>
          <w:szCs w:val="28"/>
        </w:rPr>
        <w:br/>
      </w:r>
    </w:p>
    <w:p w:rsidR="000D4567" w:rsidRPr="000D4567" w:rsidRDefault="000D4567" w:rsidP="002359AB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US7 – Thanh toán</w:t>
      </w:r>
    </w:p>
    <w:p w:rsidR="000D4567" w:rsidRPr="000D4567" w:rsidRDefault="000D4567" w:rsidP="002359AB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t xml:space="preserve">Tôi là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một khách hàng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CA6DED">
        <w:rPr>
          <w:rFonts w:ascii="Times New Roman" w:hAnsi="Times New Roman" w:cs="Times New Roman"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tôi muốn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thanh toán qua các hình thức: ví điện tử, thẻ ngân hàng hoặc</w:t>
      </w:r>
      <w:r w:rsidRPr="000D4567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CA6DED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COD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tại rạp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2359AB" w:rsidRPr="002359AB">
        <w:rPr>
          <w:rFonts w:ascii="Times New Roman" w:hAnsi="Times New Roman" w:cs="Times New Roman"/>
          <w:sz w:val="28"/>
          <w:szCs w:val="28"/>
        </w:rPr>
        <w:t xml:space="preserve"> </w:t>
      </w:r>
      <w:r w:rsidR="002359AB" w:rsidRPr="000D4567">
        <w:rPr>
          <w:rFonts w:ascii="Times New Roman" w:hAnsi="Times New Roman" w:cs="Times New Roman"/>
          <w:sz w:val="28"/>
          <w:szCs w:val="28"/>
        </w:rPr>
        <w:t xml:space="preserve">để tôi có thể </w:t>
      </w:r>
      <w:r w:rsidR="002359AB"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trả tiền một cách thuận tiện</w:t>
      </w:r>
      <w:r w:rsidR="002359AB" w:rsidRPr="000D4567">
        <w:rPr>
          <w:rFonts w:ascii="Times New Roman" w:hAnsi="Times New Roman" w:cs="Times New Roman"/>
          <w:b/>
          <w:sz w:val="28"/>
          <w:szCs w:val="28"/>
        </w:rPr>
        <w:t>.</w:t>
      </w:r>
    </w:p>
    <w:p w:rsidR="000D4567" w:rsidRPr="000D4567" w:rsidRDefault="000D4567" w:rsidP="000D4567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US8 – Nhận thông báo</w:t>
      </w:r>
    </w:p>
    <w:p w:rsidR="000D4567" w:rsidRDefault="000D4567" w:rsidP="000D4567">
      <w:pPr>
        <w:rPr>
          <w:rFonts w:ascii="Times New Roman" w:hAnsi="Times New Roman" w:cs="Times New Roman"/>
          <w:sz w:val="28"/>
          <w:szCs w:val="28"/>
        </w:rPr>
      </w:pPr>
      <w:r w:rsidRPr="000D4567">
        <w:rPr>
          <w:rFonts w:ascii="Times New Roman" w:hAnsi="Times New Roman" w:cs="Times New Roman"/>
          <w:sz w:val="28"/>
          <w:szCs w:val="28"/>
        </w:rPr>
        <w:t xml:space="preserve">Tôi là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một khách hàng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CA6D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tôi muốn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nhận thông báo khi có phim mới / lịch chiếu mới</w:t>
      </w:r>
      <w:r w:rsidRPr="000D4567">
        <w:rPr>
          <w:rFonts w:ascii="Times New Roman" w:hAnsi="Times New Roman" w:cs="Times New Roman"/>
          <w:b/>
          <w:sz w:val="28"/>
          <w:szCs w:val="28"/>
        </w:rPr>
        <w:t>,</w:t>
      </w:r>
      <w:r w:rsidR="00CA6D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4567">
        <w:rPr>
          <w:rFonts w:ascii="Times New Roman" w:hAnsi="Times New Roman" w:cs="Times New Roman"/>
          <w:sz w:val="28"/>
          <w:szCs w:val="28"/>
        </w:rPr>
        <w:t xml:space="preserve">để tôi có thể </w:t>
      </w:r>
      <w:r w:rsidRPr="000D4567">
        <w:rPr>
          <w:rStyle w:val="Strong"/>
          <w:rFonts w:ascii="Times New Roman" w:hAnsi="Times New Roman" w:cs="Times New Roman"/>
          <w:b w:val="0"/>
          <w:sz w:val="28"/>
          <w:szCs w:val="28"/>
        </w:rPr>
        <w:t>không bỏ lỡ các bộ phim mình yêu thích</w:t>
      </w:r>
      <w:r w:rsidRPr="000D4567">
        <w:rPr>
          <w:rFonts w:ascii="Times New Roman" w:hAnsi="Times New Roman" w:cs="Times New Roman"/>
          <w:sz w:val="28"/>
          <w:szCs w:val="28"/>
        </w:rPr>
        <w:t>.</w:t>
      </w:r>
    </w:p>
    <w:p w:rsidR="003B554A" w:rsidRPr="000D4567" w:rsidRDefault="003B554A" w:rsidP="000D4567">
      <w:pPr>
        <w:rPr>
          <w:rFonts w:ascii="Times New Roman" w:hAnsi="Times New Roman" w:cs="Times New Roman"/>
          <w:sz w:val="28"/>
          <w:szCs w:val="28"/>
        </w:rPr>
      </w:pPr>
    </w:p>
    <w:p w:rsidR="000D4567" w:rsidRPr="003B554A" w:rsidRDefault="003B554A" w:rsidP="003B55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B554A">
        <w:rPr>
          <w:rFonts w:ascii="Times New Roman" w:hAnsi="Times New Roman" w:cs="Times New Roman"/>
          <w:sz w:val="28"/>
          <w:szCs w:val="28"/>
        </w:rPr>
        <w:t>User Story Map dạng bảng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9261" w:type="dxa"/>
        <w:tblLook w:val="04A0" w:firstRow="1" w:lastRow="0" w:firstColumn="1" w:lastColumn="0" w:noHBand="0" w:noVBand="1"/>
      </w:tblPr>
      <w:tblGrid>
        <w:gridCol w:w="3087"/>
        <w:gridCol w:w="3087"/>
        <w:gridCol w:w="3087"/>
      </w:tblGrid>
      <w:tr w:rsidR="003B554A" w:rsidRPr="003B554A" w:rsidTr="003B554A">
        <w:trPr>
          <w:trHeight w:val="382"/>
        </w:trPr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54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Hoạt động lớn</w:t>
            </w:r>
          </w:p>
        </w:tc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54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Bước Người dùng</w:t>
            </w:r>
          </w:p>
        </w:tc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54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User Story</w:t>
            </w:r>
          </w:p>
        </w:tc>
      </w:tr>
      <w:tr w:rsidR="003B554A" w:rsidRPr="003B554A" w:rsidTr="003B554A">
        <w:trPr>
          <w:trHeight w:val="400"/>
        </w:trPr>
        <w:tc>
          <w:tcPr>
            <w:tcW w:w="3087" w:type="dxa"/>
            <w:vMerge w:val="restart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Khám phá phim</w:t>
            </w:r>
          </w:p>
        </w:tc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Fonts w:ascii="Times New Roman" w:hAnsi="Times New Roman" w:cs="Times New Roman"/>
                <w:sz w:val="28"/>
                <w:szCs w:val="28"/>
              </w:rPr>
              <w:t>Tìm kiếm phim</w:t>
            </w:r>
          </w:p>
        </w:tc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Fonts w:ascii="Times New Roman" w:hAnsi="Times New Roman" w:cs="Times New Roman"/>
                <w:sz w:val="28"/>
                <w:szCs w:val="28"/>
              </w:rPr>
              <w:t>US1</w:t>
            </w:r>
          </w:p>
        </w:tc>
      </w:tr>
      <w:tr w:rsidR="003B554A" w:rsidRPr="003B554A" w:rsidTr="003B554A">
        <w:trPr>
          <w:trHeight w:val="382"/>
        </w:trPr>
        <w:tc>
          <w:tcPr>
            <w:tcW w:w="3087" w:type="dxa"/>
            <w:vMerge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Fonts w:ascii="Times New Roman" w:hAnsi="Times New Roman" w:cs="Times New Roman"/>
                <w:sz w:val="28"/>
                <w:szCs w:val="28"/>
              </w:rPr>
              <w:t>Xem danh sách phim</w:t>
            </w:r>
          </w:p>
        </w:tc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Fonts w:ascii="Times New Roman" w:hAnsi="Times New Roman" w:cs="Times New Roman"/>
                <w:sz w:val="28"/>
                <w:szCs w:val="28"/>
              </w:rPr>
              <w:t>US2</w:t>
            </w:r>
          </w:p>
        </w:tc>
      </w:tr>
      <w:tr w:rsidR="003B554A" w:rsidRPr="003B554A" w:rsidTr="003B554A">
        <w:trPr>
          <w:trHeight w:val="382"/>
        </w:trPr>
        <w:tc>
          <w:tcPr>
            <w:tcW w:w="3087" w:type="dxa"/>
            <w:vMerge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Fonts w:ascii="Times New Roman" w:hAnsi="Times New Roman" w:cs="Times New Roman"/>
                <w:sz w:val="28"/>
                <w:szCs w:val="28"/>
              </w:rPr>
              <w:t>Xem chi tiết phim</w:t>
            </w:r>
          </w:p>
        </w:tc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Fonts w:ascii="Times New Roman" w:hAnsi="Times New Roman" w:cs="Times New Roman"/>
                <w:sz w:val="28"/>
                <w:szCs w:val="28"/>
              </w:rPr>
              <w:t>US3</w:t>
            </w:r>
          </w:p>
        </w:tc>
      </w:tr>
      <w:tr w:rsidR="003B554A" w:rsidRPr="003B554A" w:rsidTr="003B554A">
        <w:trPr>
          <w:trHeight w:val="400"/>
        </w:trPr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Chọn lịch chiếu</w:t>
            </w:r>
          </w:p>
        </w:tc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Fonts w:ascii="Times New Roman" w:hAnsi="Times New Roman" w:cs="Times New Roman"/>
                <w:sz w:val="28"/>
                <w:szCs w:val="28"/>
              </w:rPr>
              <w:t>Chọn rạp</w:t>
            </w:r>
          </w:p>
        </w:tc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Fonts w:ascii="Times New Roman" w:hAnsi="Times New Roman" w:cs="Times New Roman"/>
                <w:sz w:val="28"/>
                <w:szCs w:val="28"/>
              </w:rPr>
              <w:t>US4</w:t>
            </w:r>
          </w:p>
        </w:tc>
      </w:tr>
      <w:tr w:rsidR="003B554A" w:rsidRPr="003B554A" w:rsidTr="003B554A">
        <w:trPr>
          <w:trHeight w:val="382"/>
        </w:trPr>
        <w:tc>
          <w:tcPr>
            <w:tcW w:w="3087" w:type="dxa"/>
            <w:vMerge w:val="restart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Đặt vé</w:t>
            </w:r>
          </w:p>
        </w:tc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Fonts w:ascii="Times New Roman" w:hAnsi="Times New Roman" w:cs="Times New Roman"/>
                <w:sz w:val="28"/>
                <w:szCs w:val="28"/>
              </w:rPr>
              <w:t>Chọn ghế</w:t>
            </w:r>
          </w:p>
        </w:tc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Fonts w:ascii="Times New Roman" w:hAnsi="Times New Roman" w:cs="Times New Roman"/>
                <w:sz w:val="28"/>
                <w:szCs w:val="28"/>
              </w:rPr>
              <w:t>US5</w:t>
            </w:r>
          </w:p>
        </w:tc>
      </w:tr>
      <w:tr w:rsidR="003B554A" w:rsidRPr="003B554A" w:rsidTr="003B554A">
        <w:trPr>
          <w:trHeight w:val="382"/>
        </w:trPr>
        <w:tc>
          <w:tcPr>
            <w:tcW w:w="3087" w:type="dxa"/>
            <w:vMerge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Fonts w:ascii="Times New Roman" w:hAnsi="Times New Roman" w:cs="Times New Roman"/>
                <w:sz w:val="28"/>
                <w:szCs w:val="28"/>
              </w:rPr>
              <w:t>Xác nhận vé</w:t>
            </w:r>
          </w:p>
        </w:tc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Fonts w:ascii="Times New Roman" w:hAnsi="Times New Roman" w:cs="Times New Roman"/>
                <w:sz w:val="28"/>
                <w:szCs w:val="28"/>
              </w:rPr>
              <w:t>US6</w:t>
            </w:r>
          </w:p>
        </w:tc>
      </w:tr>
      <w:tr w:rsidR="003B554A" w:rsidRPr="003B554A" w:rsidTr="003B554A">
        <w:trPr>
          <w:trHeight w:val="783"/>
        </w:trPr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Thanh toán</w:t>
            </w:r>
          </w:p>
        </w:tc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Fonts w:ascii="Times New Roman" w:hAnsi="Times New Roman" w:cs="Times New Roman"/>
                <w:sz w:val="28"/>
                <w:szCs w:val="28"/>
              </w:rPr>
              <w:t>Chọn phương thức thanh toán</w:t>
            </w:r>
          </w:p>
        </w:tc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Fonts w:ascii="Times New Roman" w:hAnsi="Times New Roman" w:cs="Times New Roman"/>
                <w:sz w:val="28"/>
                <w:szCs w:val="28"/>
              </w:rPr>
              <w:t>US7</w:t>
            </w:r>
          </w:p>
        </w:tc>
      </w:tr>
      <w:tr w:rsidR="003B554A" w:rsidRPr="003B554A" w:rsidTr="003B554A">
        <w:trPr>
          <w:trHeight w:val="382"/>
        </w:trPr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Nhận thông báo</w:t>
            </w:r>
          </w:p>
        </w:tc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Fonts w:ascii="Times New Roman" w:hAnsi="Times New Roman" w:cs="Times New Roman"/>
                <w:sz w:val="28"/>
                <w:szCs w:val="28"/>
              </w:rPr>
              <w:t>Nhận thông báo mới</w:t>
            </w:r>
          </w:p>
        </w:tc>
        <w:tc>
          <w:tcPr>
            <w:tcW w:w="3087" w:type="dxa"/>
          </w:tcPr>
          <w:p w:rsidR="003B554A" w:rsidRPr="003B554A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54A">
              <w:rPr>
                <w:rFonts w:ascii="Times New Roman" w:hAnsi="Times New Roman" w:cs="Times New Roman"/>
                <w:sz w:val="28"/>
                <w:szCs w:val="28"/>
              </w:rPr>
              <w:t>US8</w:t>
            </w:r>
          </w:p>
        </w:tc>
      </w:tr>
    </w:tbl>
    <w:p w:rsidR="00CA6DED" w:rsidRDefault="00CA6DED" w:rsidP="00CA6DED">
      <w:pPr>
        <w:rPr>
          <w:rFonts w:ascii="Times New Roman" w:hAnsi="Times New Roman" w:cs="Times New Roman"/>
          <w:sz w:val="28"/>
          <w:szCs w:val="28"/>
        </w:rPr>
      </w:pPr>
    </w:p>
    <w:p w:rsidR="003B554A" w:rsidRDefault="003B554A" w:rsidP="003B55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Product Backlog: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3"/>
        <w:gridCol w:w="2882"/>
        <w:gridCol w:w="2875"/>
      </w:tblGrid>
      <w:tr w:rsidR="003B554A" w:rsidTr="005A7CBF">
        <w:tc>
          <w:tcPr>
            <w:tcW w:w="2952" w:type="dxa"/>
            <w:vAlign w:val="center"/>
          </w:tcPr>
          <w:p w:rsidR="003B554A" w:rsidRPr="00797806" w:rsidRDefault="003B554A" w:rsidP="007978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780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Ưu tiên</w:t>
            </w:r>
          </w:p>
        </w:tc>
        <w:tc>
          <w:tcPr>
            <w:tcW w:w="2952" w:type="dxa"/>
            <w:vAlign w:val="center"/>
          </w:tcPr>
          <w:p w:rsidR="003B554A" w:rsidRPr="00797806" w:rsidRDefault="003B554A" w:rsidP="007978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780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User Story</w:t>
            </w:r>
          </w:p>
        </w:tc>
        <w:tc>
          <w:tcPr>
            <w:tcW w:w="2952" w:type="dxa"/>
            <w:vAlign w:val="center"/>
          </w:tcPr>
          <w:p w:rsidR="003B554A" w:rsidRPr="00797806" w:rsidRDefault="003B554A" w:rsidP="007978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780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Mã US</w:t>
            </w:r>
          </w:p>
        </w:tc>
      </w:tr>
      <w:tr w:rsidR="003B554A" w:rsidTr="005A7CBF"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Tìm kiếm phim</w:t>
            </w:r>
          </w:p>
        </w:tc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US1</w:t>
            </w:r>
          </w:p>
        </w:tc>
      </w:tr>
      <w:tr w:rsidR="003B554A" w:rsidTr="005A7CBF"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Xem danh sách phim</w:t>
            </w:r>
          </w:p>
        </w:tc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US2</w:t>
            </w:r>
          </w:p>
        </w:tc>
      </w:tr>
      <w:tr w:rsidR="003B554A" w:rsidTr="005A7CBF"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Xem chi tiết phim</w:t>
            </w:r>
          </w:p>
        </w:tc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US3</w:t>
            </w:r>
          </w:p>
        </w:tc>
      </w:tr>
      <w:tr w:rsidR="003B554A" w:rsidTr="005A7CBF"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Chọn rạp và lịch chiếu</w:t>
            </w:r>
          </w:p>
        </w:tc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US4</w:t>
            </w:r>
          </w:p>
        </w:tc>
      </w:tr>
      <w:tr w:rsidR="003B554A" w:rsidTr="005A7CBF"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Chọn ghế</w:t>
            </w:r>
          </w:p>
        </w:tc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US5</w:t>
            </w:r>
          </w:p>
        </w:tc>
      </w:tr>
      <w:tr w:rsidR="003B554A" w:rsidTr="005A7CBF"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Đặt vé</w:t>
            </w:r>
          </w:p>
        </w:tc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US6</w:t>
            </w:r>
          </w:p>
        </w:tc>
      </w:tr>
      <w:tr w:rsidR="003B554A" w:rsidTr="005A7CBF"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Thanh toán</w:t>
            </w:r>
          </w:p>
        </w:tc>
        <w:tc>
          <w:tcPr>
            <w:tcW w:w="2952" w:type="dxa"/>
            <w:vAlign w:val="center"/>
          </w:tcPr>
          <w:p w:rsidR="003B554A" w:rsidRPr="00797806" w:rsidRDefault="003B554A" w:rsidP="003B55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7806">
              <w:rPr>
                <w:rFonts w:ascii="Times New Roman" w:hAnsi="Times New Roman" w:cs="Times New Roman"/>
                <w:sz w:val="28"/>
                <w:szCs w:val="28"/>
              </w:rPr>
              <w:t>US7</w:t>
            </w:r>
          </w:p>
        </w:tc>
      </w:tr>
    </w:tbl>
    <w:p w:rsidR="003B554A" w:rsidRDefault="004A5711" w:rsidP="003B5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8:</w:t>
      </w:r>
    </w:p>
    <w:p w:rsidR="004A5711" w:rsidRPr="004A5711" w:rsidRDefault="004A5711" w:rsidP="004A5711">
      <w:pPr>
        <w:rPr>
          <w:rFonts w:ascii="Times New Roman" w:hAnsi="Times New Roman" w:cs="Times New Roman"/>
          <w:sz w:val="28"/>
          <w:szCs w:val="28"/>
        </w:rPr>
      </w:pPr>
      <w:r w:rsidRPr="004A571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1. Nguyễn Văn B</w:t>
      </w:r>
    </w:p>
    <w:p w:rsidR="004A5711" w:rsidRPr="004A5711" w:rsidRDefault="004A5711" w:rsidP="004A5711">
      <w:pPr>
        <w:rPr>
          <w:rFonts w:ascii="Times New Roman" w:hAnsi="Times New Roman" w:cs="Times New Roman"/>
          <w:sz w:val="28"/>
          <w:szCs w:val="28"/>
        </w:rPr>
      </w:pPr>
      <w:r w:rsidRPr="004A5711">
        <w:rPr>
          <w:rStyle w:val="Strong"/>
          <w:rFonts w:ascii="Times New Roman" w:hAnsi="Times New Roman" w:cs="Times New Roman"/>
          <w:sz w:val="28"/>
          <w:szCs w:val="28"/>
        </w:rPr>
        <w:t>Hôm qua:</w:t>
      </w:r>
      <w:r w:rsidRPr="004A5711">
        <w:rPr>
          <w:rFonts w:ascii="Times New Roman" w:hAnsi="Times New Roman" w:cs="Times New Roman"/>
          <w:sz w:val="28"/>
          <w:szCs w:val="28"/>
        </w:rPr>
        <w:t xml:space="preserve"> Làm API đăng nhập (login), xử lý kiểm tra tài khoản.</w:t>
      </w:r>
    </w:p>
    <w:p w:rsidR="004A5711" w:rsidRPr="004A5711" w:rsidRDefault="004A5711" w:rsidP="004A5711">
      <w:pPr>
        <w:rPr>
          <w:rFonts w:ascii="Times New Roman" w:hAnsi="Times New Roman" w:cs="Times New Roman"/>
          <w:sz w:val="28"/>
          <w:szCs w:val="28"/>
        </w:rPr>
      </w:pPr>
      <w:r w:rsidRPr="004A5711">
        <w:rPr>
          <w:rStyle w:val="Strong"/>
          <w:rFonts w:ascii="Times New Roman" w:hAnsi="Times New Roman" w:cs="Times New Roman"/>
          <w:sz w:val="28"/>
          <w:szCs w:val="28"/>
        </w:rPr>
        <w:t>Hôm nay:</w:t>
      </w:r>
      <w:r w:rsidRPr="004A5711">
        <w:rPr>
          <w:rFonts w:ascii="Times New Roman" w:hAnsi="Times New Roman" w:cs="Times New Roman"/>
          <w:sz w:val="28"/>
          <w:szCs w:val="28"/>
        </w:rPr>
        <w:t xml:space="preserve"> Tích hợp login với hệ thống và test chức năng.</w:t>
      </w:r>
    </w:p>
    <w:p w:rsidR="004A5711" w:rsidRPr="004A5711" w:rsidRDefault="004A5711" w:rsidP="004A5711">
      <w:pPr>
        <w:rPr>
          <w:rFonts w:ascii="Times New Roman" w:hAnsi="Times New Roman" w:cs="Times New Roman"/>
          <w:sz w:val="28"/>
          <w:szCs w:val="28"/>
        </w:rPr>
      </w:pPr>
      <w:r w:rsidRPr="004A5711">
        <w:rPr>
          <w:rStyle w:val="Strong"/>
          <w:rFonts w:ascii="Times New Roman" w:hAnsi="Times New Roman" w:cs="Times New Roman"/>
          <w:sz w:val="28"/>
          <w:szCs w:val="28"/>
        </w:rPr>
        <w:t>Trở ngại:</w:t>
      </w:r>
      <w:r w:rsidRPr="004A5711">
        <w:rPr>
          <w:rFonts w:ascii="Times New Roman" w:hAnsi="Times New Roman" w:cs="Times New Roman"/>
          <w:sz w:val="28"/>
          <w:szCs w:val="28"/>
        </w:rPr>
        <w:t xml:space="preserve"> Không có.</w:t>
      </w:r>
    </w:p>
    <w:p w:rsidR="004A5711" w:rsidRPr="004A5711" w:rsidRDefault="004A5711" w:rsidP="004A5711">
      <w:pPr>
        <w:rPr>
          <w:rFonts w:ascii="Times New Roman" w:hAnsi="Times New Roman" w:cs="Times New Roman"/>
          <w:sz w:val="28"/>
          <w:szCs w:val="28"/>
        </w:rPr>
      </w:pPr>
    </w:p>
    <w:p w:rsidR="004A5711" w:rsidRPr="004A5711" w:rsidRDefault="004A5711" w:rsidP="004A5711">
      <w:pPr>
        <w:rPr>
          <w:rFonts w:ascii="Times New Roman" w:hAnsi="Times New Roman" w:cs="Times New Roman"/>
          <w:sz w:val="28"/>
          <w:szCs w:val="28"/>
        </w:rPr>
      </w:pPr>
      <w:r w:rsidRPr="004A571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2. Trần Văn C</w:t>
      </w:r>
    </w:p>
    <w:p w:rsidR="004A5711" w:rsidRPr="004A5711" w:rsidRDefault="004A5711" w:rsidP="004A5711">
      <w:pPr>
        <w:rPr>
          <w:rFonts w:ascii="Times New Roman" w:hAnsi="Times New Roman" w:cs="Times New Roman"/>
          <w:sz w:val="28"/>
          <w:szCs w:val="28"/>
        </w:rPr>
      </w:pPr>
      <w:r w:rsidRPr="004A5711">
        <w:rPr>
          <w:rStyle w:val="Strong"/>
          <w:rFonts w:ascii="Times New Roman" w:hAnsi="Times New Roman" w:cs="Times New Roman"/>
          <w:sz w:val="28"/>
          <w:szCs w:val="28"/>
        </w:rPr>
        <w:t>Hôm qua:</w:t>
      </w:r>
      <w:r w:rsidRPr="004A5711">
        <w:rPr>
          <w:rFonts w:ascii="Times New Roman" w:hAnsi="Times New Roman" w:cs="Times New Roman"/>
          <w:sz w:val="28"/>
          <w:szCs w:val="28"/>
        </w:rPr>
        <w:t xml:space="preserve"> Làm API danh sách phim và bộ lọc.</w:t>
      </w:r>
    </w:p>
    <w:p w:rsidR="004A5711" w:rsidRPr="004A5711" w:rsidRDefault="004A5711" w:rsidP="004A5711">
      <w:pPr>
        <w:rPr>
          <w:rFonts w:ascii="Times New Roman" w:hAnsi="Times New Roman" w:cs="Times New Roman"/>
          <w:sz w:val="28"/>
          <w:szCs w:val="28"/>
        </w:rPr>
      </w:pPr>
      <w:r w:rsidRPr="004A5711">
        <w:rPr>
          <w:rStyle w:val="Strong"/>
          <w:rFonts w:ascii="Times New Roman" w:hAnsi="Times New Roman" w:cs="Times New Roman"/>
          <w:sz w:val="28"/>
          <w:szCs w:val="28"/>
        </w:rPr>
        <w:t>Hôm nay:</w:t>
      </w:r>
      <w:r w:rsidRPr="004A5711">
        <w:rPr>
          <w:rFonts w:ascii="Times New Roman" w:hAnsi="Times New Roman" w:cs="Times New Roman"/>
          <w:sz w:val="28"/>
          <w:szCs w:val="28"/>
        </w:rPr>
        <w:t xml:space="preserve"> Tối ưu truy vấn vì load phim hơi chậm.</w:t>
      </w:r>
    </w:p>
    <w:p w:rsidR="004A5711" w:rsidRPr="004A5711" w:rsidRDefault="004A5711" w:rsidP="004A5711">
      <w:pPr>
        <w:rPr>
          <w:rFonts w:ascii="Times New Roman" w:hAnsi="Times New Roman" w:cs="Times New Roman"/>
          <w:sz w:val="28"/>
          <w:szCs w:val="28"/>
        </w:rPr>
      </w:pPr>
      <w:r w:rsidRPr="004A5711">
        <w:rPr>
          <w:rStyle w:val="Strong"/>
          <w:rFonts w:ascii="Times New Roman" w:hAnsi="Times New Roman" w:cs="Times New Roman"/>
          <w:sz w:val="28"/>
          <w:szCs w:val="28"/>
        </w:rPr>
        <w:t>Trở ngại:</w:t>
      </w:r>
      <w:r w:rsidRPr="004A5711">
        <w:rPr>
          <w:rFonts w:ascii="Times New Roman" w:hAnsi="Times New Roman" w:cs="Times New Roman"/>
          <w:sz w:val="28"/>
          <w:szCs w:val="28"/>
        </w:rPr>
        <w:t xml:space="preserve"> Truy vấn dữ liệu chậm.</w:t>
      </w:r>
      <w:r w:rsidRPr="004A5711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4A5711">
        <w:rPr>
          <w:rStyle w:val="Emphasis"/>
          <w:rFonts w:ascii="Times New Roman" w:hAnsi="Times New Roman" w:cs="Times New Roman"/>
          <w:sz w:val="28"/>
          <w:szCs w:val="28"/>
        </w:rPr>
        <w:t>Giải pháp:</w:t>
      </w:r>
      <w:r w:rsidRPr="004A5711">
        <w:rPr>
          <w:rFonts w:ascii="Times New Roman" w:hAnsi="Times New Roman" w:cs="Times New Roman"/>
          <w:sz w:val="28"/>
          <w:szCs w:val="28"/>
        </w:rPr>
        <w:t xml:space="preserve"> Làm việc với người quản lý database để tối ưu.</w:t>
      </w:r>
    </w:p>
    <w:p w:rsidR="004A5711" w:rsidRPr="004A5711" w:rsidRDefault="004A5711" w:rsidP="004A5711">
      <w:pPr>
        <w:rPr>
          <w:rFonts w:ascii="Times New Roman" w:hAnsi="Times New Roman" w:cs="Times New Roman"/>
          <w:sz w:val="28"/>
          <w:szCs w:val="28"/>
        </w:rPr>
      </w:pPr>
    </w:p>
    <w:p w:rsidR="004A5711" w:rsidRPr="004A5711" w:rsidRDefault="004A5711" w:rsidP="004A5711">
      <w:pPr>
        <w:rPr>
          <w:rFonts w:ascii="Times New Roman" w:hAnsi="Times New Roman" w:cs="Times New Roman"/>
          <w:sz w:val="28"/>
          <w:szCs w:val="28"/>
        </w:rPr>
      </w:pPr>
      <w:r w:rsidRPr="004A571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3. Lê Văn D</w:t>
      </w:r>
    </w:p>
    <w:p w:rsidR="004A5711" w:rsidRPr="004A5711" w:rsidRDefault="004A5711" w:rsidP="004A5711">
      <w:pPr>
        <w:rPr>
          <w:rFonts w:ascii="Times New Roman" w:hAnsi="Times New Roman" w:cs="Times New Roman"/>
          <w:sz w:val="28"/>
          <w:szCs w:val="28"/>
        </w:rPr>
      </w:pPr>
      <w:r w:rsidRPr="004A5711">
        <w:rPr>
          <w:rStyle w:val="Strong"/>
          <w:rFonts w:ascii="Times New Roman" w:hAnsi="Times New Roman" w:cs="Times New Roman"/>
          <w:sz w:val="28"/>
          <w:szCs w:val="28"/>
        </w:rPr>
        <w:t>Hôm qua:</w:t>
      </w:r>
      <w:r w:rsidRPr="004A5711">
        <w:rPr>
          <w:rFonts w:ascii="Times New Roman" w:hAnsi="Times New Roman" w:cs="Times New Roman"/>
          <w:sz w:val="28"/>
          <w:szCs w:val="28"/>
        </w:rPr>
        <w:t xml:space="preserve"> Tích hợp API thanh toán.</w:t>
      </w:r>
    </w:p>
    <w:p w:rsidR="004A5711" w:rsidRPr="004A5711" w:rsidRDefault="004A5711" w:rsidP="004A5711">
      <w:pPr>
        <w:rPr>
          <w:rFonts w:ascii="Times New Roman" w:hAnsi="Times New Roman" w:cs="Times New Roman"/>
          <w:sz w:val="28"/>
          <w:szCs w:val="28"/>
        </w:rPr>
      </w:pPr>
      <w:r w:rsidRPr="004A5711">
        <w:rPr>
          <w:rStyle w:val="Strong"/>
          <w:rFonts w:ascii="Times New Roman" w:hAnsi="Times New Roman" w:cs="Times New Roman"/>
          <w:sz w:val="28"/>
          <w:szCs w:val="28"/>
        </w:rPr>
        <w:t>Hôm nay:</w:t>
      </w:r>
      <w:r w:rsidRPr="004A5711">
        <w:rPr>
          <w:rFonts w:ascii="Times New Roman" w:hAnsi="Times New Roman" w:cs="Times New Roman"/>
          <w:sz w:val="28"/>
          <w:szCs w:val="28"/>
        </w:rPr>
        <w:t xml:space="preserve"> Hoàn thiện chức năng xác nhận thanh toán.</w:t>
      </w:r>
    </w:p>
    <w:p w:rsidR="004A5711" w:rsidRPr="004A5711" w:rsidRDefault="004A5711" w:rsidP="004A5711">
      <w:pPr>
        <w:rPr>
          <w:rFonts w:ascii="Times New Roman" w:hAnsi="Times New Roman" w:cs="Times New Roman"/>
          <w:sz w:val="28"/>
          <w:szCs w:val="28"/>
        </w:rPr>
      </w:pPr>
      <w:r w:rsidRPr="004A5711">
        <w:rPr>
          <w:rStyle w:val="Strong"/>
          <w:rFonts w:ascii="Times New Roman" w:hAnsi="Times New Roman" w:cs="Times New Roman"/>
          <w:sz w:val="28"/>
          <w:szCs w:val="28"/>
        </w:rPr>
        <w:t>Trở ngại:</w:t>
      </w:r>
      <w:r w:rsidRPr="004A5711">
        <w:rPr>
          <w:rFonts w:ascii="Times New Roman" w:hAnsi="Times New Roman" w:cs="Times New Roman"/>
          <w:sz w:val="28"/>
          <w:szCs w:val="28"/>
        </w:rPr>
        <w:t xml:space="preserve"> Lỗi kết nối API thanh toán.</w:t>
      </w:r>
      <w:r w:rsidRPr="004A5711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4A5711">
        <w:rPr>
          <w:rStyle w:val="Emphasis"/>
          <w:rFonts w:ascii="Times New Roman" w:hAnsi="Times New Roman" w:cs="Times New Roman"/>
          <w:sz w:val="28"/>
          <w:szCs w:val="28"/>
        </w:rPr>
        <w:t>Giải pháp:</w:t>
      </w:r>
      <w:r w:rsidRPr="004A5711">
        <w:rPr>
          <w:rFonts w:ascii="Times New Roman" w:hAnsi="Times New Roman" w:cs="Times New Roman"/>
          <w:sz w:val="28"/>
          <w:szCs w:val="28"/>
        </w:rPr>
        <w:t xml:space="preserve"> Trao đổi với team API để kiểm tra lại.</w:t>
      </w:r>
    </w:p>
    <w:p w:rsidR="004A5711" w:rsidRPr="004A5711" w:rsidRDefault="004A5711" w:rsidP="004A571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A5711" w:rsidRPr="004A5711" w:rsidRDefault="004A5711" w:rsidP="004A57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5711">
        <w:rPr>
          <w:rFonts w:ascii="Times New Roman" w:hAnsi="Times New Roman" w:cs="Times New Roman"/>
          <w:sz w:val="28"/>
          <w:szCs w:val="28"/>
        </w:rPr>
        <w:t>Ghi chú chung</w:t>
      </w:r>
    </w:p>
    <w:p w:rsidR="004A5711" w:rsidRPr="004A5711" w:rsidRDefault="004A5711" w:rsidP="004A5711">
      <w:pPr>
        <w:rPr>
          <w:rFonts w:ascii="Times New Roman" w:hAnsi="Times New Roman" w:cs="Times New Roman"/>
          <w:sz w:val="28"/>
          <w:szCs w:val="28"/>
        </w:rPr>
      </w:pPr>
      <w:r w:rsidRPr="004A5711">
        <w:rPr>
          <w:rFonts w:ascii="Times New Roman" w:hAnsi="Times New Roman" w:cs="Times New Roman"/>
          <w:sz w:val="28"/>
          <w:szCs w:val="28"/>
        </w:rPr>
        <w:t>Nhóm vẫn bám sát tiến độ Sprint.</w:t>
      </w:r>
    </w:p>
    <w:p w:rsidR="004A5711" w:rsidRPr="004A5711" w:rsidRDefault="004A5711" w:rsidP="004A5711">
      <w:pPr>
        <w:rPr>
          <w:rFonts w:ascii="Times New Roman" w:hAnsi="Times New Roman" w:cs="Times New Roman"/>
          <w:sz w:val="28"/>
          <w:szCs w:val="28"/>
        </w:rPr>
      </w:pPr>
      <w:r w:rsidRPr="004A5711">
        <w:rPr>
          <w:rFonts w:ascii="Times New Roman" w:hAnsi="Times New Roman" w:cs="Times New Roman"/>
          <w:sz w:val="28"/>
          <w:szCs w:val="28"/>
        </w:rPr>
        <w:t>Hai vấn đề chính: truy vấn chậm và lỗi API thanh toán.</w:t>
      </w:r>
    </w:p>
    <w:p w:rsidR="004A5711" w:rsidRPr="004A5711" w:rsidRDefault="004A5711" w:rsidP="004A5711">
      <w:pPr>
        <w:rPr>
          <w:rFonts w:ascii="Times New Roman" w:hAnsi="Times New Roman" w:cs="Times New Roman"/>
          <w:sz w:val="28"/>
          <w:szCs w:val="28"/>
        </w:rPr>
      </w:pPr>
      <w:r w:rsidRPr="004A5711">
        <w:rPr>
          <w:rFonts w:ascii="Times New Roman" w:hAnsi="Times New Roman" w:cs="Times New Roman"/>
          <w:sz w:val="28"/>
          <w:szCs w:val="28"/>
        </w:rPr>
        <w:t>Mỗi vấn đề đã có người phụ trách xử lý.</w:t>
      </w:r>
    </w:p>
    <w:p w:rsidR="004A5711" w:rsidRPr="003B554A" w:rsidRDefault="004A5711" w:rsidP="003B554A">
      <w:pPr>
        <w:rPr>
          <w:rFonts w:ascii="Times New Roman" w:hAnsi="Times New Roman" w:cs="Times New Roman"/>
          <w:sz w:val="28"/>
          <w:szCs w:val="28"/>
        </w:rPr>
      </w:pPr>
    </w:p>
    <w:sectPr w:rsidR="004A5711" w:rsidRPr="003B55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AE3F8E"/>
    <w:multiLevelType w:val="multilevel"/>
    <w:tmpl w:val="FCD2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30029"/>
    <w:multiLevelType w:val="multilevel"/>
    <w:tmpl w:val="8034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863BA"/>
    <w:multiLevelType w:val="multilevel"/>
    <w:tmpl w:val="6476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32443"/>
    <w:multiLevelType w:val="hybridMultilevel"/>
    <w:tmpl w:val="27FC72D8"/>
    <w:lvl w:ilvl="0" w:tplc="852090A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B004D9"/>
    <w:multiLevelType w:val="multilevel"/>
    <w:tmpl w:val="774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0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4567"/>
    <w:rsid w:val="0015074B"/>
    <w:rsid w:val="002359AB"/>
    <w:rsid w:val="0029639D"/>
    <w:rsid w:val="00326F90"/>
    <w:rsid w:val="003B554A"/>
    <w:rsid w:val="004A5711"/>
    <w:rsid w:val="00537469"/>
    <w:rsid w:val="00701202"/>
    <w:rsid w:val="00797806"/>
    <w:rsid w:val="009E13DC"/>
    <w:rsid w:val="00AA1D8D"/>
    <w:rsid w:val="00B47730"/>
    <w:rsid w:val="00C579E9"/>
    <w:rsid w:val="00C918E1"/>
    <w:rsid w:val="00CA6DED"/>
    <w:rsid w:val="00CB0664"/>
    <w:rsid w:val="00CD7263"/>
    <w:rsid w:val="00EC67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E62F38"/>
  <w14:defaultImageDpi w14:val="300"/>
  <w15:docId w15:val="{C2270CDB-8DB7-49A8-B6A6-EE40A932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D7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B7135D-D869-43FE-96F1-1D5B16620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 Duc Manh D24TX</cp:lastModifiedBy>
  <cp:revision>2</cp:revision>
  <dcterms:created xsi:type="dcterms:W3CDTF">2025-11-20T13:34:00Z</dcterms:created>
  <dcterms:modified xsi:type="dcterms:W3CDTF">2025-11-20T13:34:00Z</dcterms:modified>
  <cp:category/>
</cp:coreProperties>
</file>